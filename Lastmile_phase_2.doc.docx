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09CD7" w14:textId="77777777" w:rsidR="006819C9" w:rsidRPr="00F33DE9" w:rsidRDefault="00000000">
      <w:pPr>
        <w:pStyle w:val="Heading1"/>
        <w:rPr>
          <w:rFonts w:ascii="Times New Roman" w:hAnsi="Times New Roman" w:cs="Times New Roman"/>
          <w:color w:val="000000" w:themeColor="text1"/>
          <w:sz w:val="36"/>
          <w:szCs w:val="36"/>
        </w:rPr>
      </w:pPr>
      <w:r w:rsidRPr="00F33DE9">
        <w:rPr>
          <w:rFonts w:ascii="Times New Roman" w:hAnsi="Times New Roman" w:cs="Times New Roman"/>
          <w:color w:val="000000" w:themeColor="text1"/>
          <w:sz w:val="36"/>
          <w:szCs w:val="36"/>
        </w:rPr>
        <w:t>Phase 2: Salesforce Org Setup &amp; Configuration</w:t>
      </w:r>
    </w:p>
    <w:p w14:paraId="683DCD9A" w14:textId="77777777" w:rsidR="006819C9" w:rsidRPr="00F33DE9" w:rsidRDefault="00000000">
      <w:pPr>
        <w:pStyle w:val="Heading2"/>
        <w:rPr>
          <w:rFonts w:ascii="Times New Roman" w:hAnsi="Times New Roman" w:cs="Times New Roman"/>
          <w:color w:val="000000" w:themeColor="text1"/>
          <w:sz w:val="28"/>
          <w:szCs w:val="28"/>
        </w:rPr>
      </w:pPr>
      <w:r w:rsidRPr="00F33DE9">
        <w:rPr>
          <w:color w:val="000000" w:themeColor="text1"/>
          <w:sz w:val="28"/>
          <w:szCs w:val="28"/>
        </w:rPr>
        <w:t xml:space="preserve">1. </w:t>
      </w:r>
      <w:r w:rsidRPr="00F33DE9">
        <w:rPr>
          <w:rFonts w:ascii="Times New Roman" w:hAnsi="Times New Roman" w:cs="Times New Roman"/>
          <w:color w:val="000000" w:themeColor="text1"/>
          <w:sz w:val="28"/>
          <w:szCs w:val="28"/>
        </w:rPr>
        <w:t>Salesforce Edition</w:t>
      </w:r>
    </w:p>
    <w:p w14:paraId="2605838F" w14:textId="77777777" w:rsidR="006819C9" w:rsidRPr="00F33DE9" w:rsidRDefault="00000000">
      <w:pPr>
        <w:rPr>
          <w:rFonts w:ascii="Times New Roman" w:hAnsi="Times New Roman" w:cs="Times New Roman"/>
          <w:sz w:val="24"/>
          <w:szCs w:val="24"/>
        </w:rPr>
      </w:pPr>
      <w:r w:rsidRPr="00F33DE9">
        <w:rPr>
          <w:rFonts w:ascii="Times New Roman" w:hAnsi="Times New Roman" w:cs="Times New Roman"/>
          <w:sz w:val="24"/>
          <w:szCs w:val="24"/>
        </w:rPr>
        <w:t>We selected a Developer Edition Org for this project. It provides standard CRM features along with Apex, Lightning, Flows, APIs, and AppExchange access. The Developer Org was chosen because it is free, permanent, and supports all features required for delivery orchestration (objects, automation, integrations).</w:t>
      </w:r>
    </w:p>
    <w:p w14:paraId="46FC0DDC" w14:textId="0AE31AC7" w:rsidR="00F33DE9" w:rsidRDefault="00F33DE9">
      <w:r>
        <w:rPr>
          <w:noProof/>
        </w:rPr>
        <w:drawing>
          <wp:inline distT="0" distB="0" distL="0" distR="0" wp14:anchorId="45870242" wp14:editId="03D32F46">
            <wp:extent cx="5486400" cy="3086100"/>
            <wp:effectExtent l="0" t="0" r="0" b="0"/>
            <wp:docPr id="114293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33610" name=""/>
                    <pic:cNvPicPr/>
                  </pic:nvPicPr>
                  <pic:blipFill>
                    <a:blip r:embed="rId6"/>
                    <a:stretch>
                      <a:fillRect/>
                    </a:stretch>
                  </pic:blipFill>
                  <pic:spPr>
                    <a:xfrm>
                      <a:off x="0" y="0"/>
                      <a:ext cx="5486400" cy="3086100"/>
                    </a:xfrm>
                    <a:prstGeom prst="rect">
                      <a:avLst/>
                    </a:prstGeom>
                  </pic:spPr>
                </pic:pic>
              </a:graphicData>
            </a:graphic>
          </wp:inline>
        </w:drawing>
      </w:r>
    </w:p>
    <w:p w14:paraId="3C94CD08" w14:textId="77777777" w:rsidR="006819C9" w:rsidRPr="00F33DE9" w:rsidRDefault="00000000">
      <w:pPr>
        <w:pStyle w:val="Heading2"/>
        <w:rPr>
          <w:color w:val="000000" w:themeColor="text1"/>
          <w:sz w:val="28"/>
          <w:szCs w:val="28"/>
        </w:rPr>
      </w:pPr>
      <w:r w:rsidRPr="00F33DE9">
        <w:rPr>
          <w:color w:val="000000" w:themeColor="text1"/>
        </w:rPr>
        <w:t xml:space="preserve">2. </w:t>
      </w:r>
      <w:r w:rsidRPr="00F33DE9">
        <w:rPr>
          <w:rFonts w:ascii="Times New Roman" w:hAnsi="Times New Roman" w:cs="Times New Roman"/>
          <w:color w:val="000000" w:themeColor="text1"/>
          <w:sz w:val="28"/>
          <w:szCs w:val="28"/>
        </w:rPr>
        <w:t>Company Profile Setup</w:t>
      </w:r>
    </w:p>
    <w:p w14:paraId="338A7BB5" w14:textId="2CF106A0" w:rsidR="006819C9" w:rsidRDefault="00000000">
      <w:pPr>
        <w:rPr>
          <w:color w:val="000000" w:themeColor="text1"/>
        </w:rPr>
      </w:pPr>
      <w:r w:rsidRPr="00F33DE9">
        <w:rPr>
          <w:rFonts w:ascii="Times New Roman" w:hAnsi="Times New Roman" w:cs="Times New Roman"/>
          <w:color w:val="000000" w:themeColor="text1"/>
          <w:sz w:val="24"/>
          <w:szCs w:val="24"/>
        </w:rPr>
        <w:t>Configured under Setup → Company Settings → Company Information.</w:t>
      </w:r>
      <w:r w:rsidRPr="00F33DE9">
        <w:rPr>
          <w:rFonts w:ascii="Times New Roman" w:hAnsi="Times New Roman" w:cs="Times New Roman"/>
          <w:color w:val="000000" w:themeColor="text1"/>
          <w:sz w:val="24"/>
          <w:szCs w:val="24"/>
        </w:rPr>
        <w:br/>
        <w:t xml:space="preserve">- Organization Name: </w:t>
      </w:r>
      <w:proofErr w:type="spellStart"/>
      <w:r w:rsidR="00F33DE9" w:rsidRPr="00F33DE9">
        <w:rPr>
          <w:rFonts w:ascii="Times New Roman" w:hAnsi="Times New Roman" w:cs="Times New Roman"/>
          <w:color w:val="000000" w:themeColor="text1"/>
          <w:sz w:val="24"/>
          <w:szCs w:val="24"/>
        </w:rPr>
        <w:t>vbit</w:t>
      </w:r>
      <w:proofErr w:type="spellEnd"/>
      <w:r w:rsidRPr="00F33DE9">
        <w:rPr>
          <w:rFonts w:ascii="Times New Roman" w:hAnsi="Times New Roman" w:cs="Times New Roman"/>
          <w:color w:val="000000" w:themeColor="text1"/>
          <w:sz w:val="24"/>
          <w:szCs w:val="24"/>
        </w:rPr>
        <w:t>.</w:t>
      </w:r>
      <w:r w:rsidRPr="00F33DE9">
        <w:rPr>
          <w:rFonts w:ascii="Times New Roman" w:hAnsi="Times New Roman" w:cs="Times New Roman"/>
          <w:color w:val="000000" w:themeColor="text1"/>
          <w:sz w:val="24"/>
          <w:szCs w:val="24"/>
        </w:rPr>
        <w:br/>
        <w:t>- Time Zone: IST (India Standard Time).</w:t>
      </w:r>
      <w:r w:rsidRPr="00F33DE9">
        <w:rPr>
          <w:rFonts w:ascii="Times New Roman" w:hAnsi="Times New Roman" w:cs="Times New Roman"/>
          <w:color w:val="000000" w:themeColor="text1"/>
          <w:sz w:val="24"/>
          <w:szCs w:val="24"/>
        </w:rPr>
        <w:br/>
        <w:t>- Default Currency: INR.</w:t>
      </w:r>
      <w:r w:rsidRPr="00F33DE9">
        <w:rPr>
          <w:rFonts w:ascii="Times New Roman" w:hAnsi="Times New Roman" w:cs="Times New Roman"/>
          <w:color w:val="000000" w:themeColor="text1"/>
          <w:sz w:val="24"/>
          <w:szCs w:val="24"/>
        </w:rPr>
        <w:br/>
        <w:t>- Default Language: English.</w:t>
      </w:r>
      <w:r w:rsidRPr="00F33DE9">
        <w:rPr>
          <w:rFonts w:ascii="Times New Roman" w:hAnsi="Times New Roman" w:cs="Times New Roman"/>
          <w:color w:val="000000" w:themeColor="text1"/>
          <w:sz w:val="24"/>
          <w:szCs w:val="24"/>
        </w:rPr>
        <w:br/>
        <w:t>These settings ensure delivery schedules, SLA tracking, and reporting align with the region and business hours.</w:t>
      </w:r>
    </w:p>
    <w:p w14:paraId="42B36D6F" w14:textId="75BDAE6E" w:rsidR="00F33DE9" w:rsidRPr="00F33DE9" w:rsidRDefault="00F33DE9">
      <w:pPr>
        <w:rPr>
          <w:color w:val="000000" w:themeColor="text1"/>
        </w:rPr>
      </w:pPr>
      <w:r>
        <w:rPr>
          <w:noProof/>
        </w:rPr>
        <w:lastRenderedPageBreak/>
        <w:drawing>
          <wp:inline distT="0" distB="0" distL="0" distR="0" wp14:anchorId="08D99E50" wp14:editId="33E292AA">
            <wp:extent cx="5486400" cy="3086100"/>
            <wp:effectExtent l="0" t="0" r="0" b="0"/>
            <wp:docPr id="20142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88627" name=""/>
                    <pic:cNvPicPr/>
                  </pic:nvPicPr>
                  <pic:blipFill>
                    <a:blip r:embed="rId7"/>
                    <a:stretch>
                      <a:fillRect/>
                    </a:stretch>
                  </pic:blipFill>
                  <pic:spPr>
                    <a:xfrm>
                      <a:off x="0" y="0"/>
                      <a:ext cx="5486400" cy="3086100"/>
                    </a:xfrm>
                    <a:prstGeom prst="rect">
                      <a:avLst/>
                    </a:prstGeom>
                  </pic:spPr>
                </pic:pic>
              </a:graphicData>
            </a:graphic>
          </wp:inline>
        </w:drawing>
      </w:r>
    </w:p>
    <w:p w14:paraId="62B89363" w14:textId="77777777" w:rsidR="006819C9" w:rsidRPr="00F33DE9" w:rsidRDefault="00000000">
      <w:pPr>
        <w:pStyle w:val="Heading2"/>
        <w:rPr>
          <w:rFonts w:ascii="Times New Roman" w:hAnsi="Times New Roman" w:cs="Times New Roman"/>
          <w:color w:val="000000" w:themeColor="text1"/>
          <w:sz w:val="28"/>
          <w:szCs w:val="28"/>
        </w:rPr>
      </w:pPr>
      <w:r w:rsidRPr="00F33DE9">
        <w:rPr>
          <w:rFonts w:ascii="Times New Roman" w:hAnsi="Times New Roman" w:cs="Times New Roman"/>
          <w:color w:val="000000" w:themeColor="text1"/>
          <w:sz w:val="28"/>
          <w:szCs w:val="28"/>
        </w:rPr>
        <w:t>3. Business Hours &amp; Holidays</w:t>
      </w:r>
    </w:p>
    <w:p w14:paraId="5DFB257D" w14:textId="77777777" w:rsidR="006819C9" w:rsidRDefault="00000000">
      <w:pPr>
        <w:rPr>
          <w:rFonts w:ascii="Times New Roman" w:hAnsi="Times New Roman" w:cs="Times New Roman"/>
          <w:color w:val="000000" w:themeColor="text1"/>
          <w:sz w:val="24"/>
          <w:szCs w:val="24"/>
        </w:rPr>
      </w:pPr>
      <w:r w:rsidRPr="00F33DE9">
        <w:rPr>
          <w:rFonts w:ascii="Times New Roman" w:hAnsi="Times New Roman" w:cs="Times New Roman"/>
          <w:color w:val="000000" w:themeColor="text1"/>
          <w:sz w:val="24"/>
          <w:szCs w:val="24"/>
        </w:rPr>
        <w:t>Business hours defined as 9 AM – 9 PM, Monday to Saturday.</w:t>
      </w:r>
      <w:r w:rsidRPr="00F33DE9">
        <w:rPr>
          <w:rFonts w:ascii="Times New Roman" w:hAnsi="Times New Roman" w:cs="Times New Roman"/>
          <w:color w:val="000000" w:themeColor="text1"/>
          <w:sz w:val="24"/>
          <w:szCs w:val="24"/>
        </w:rPr>
        <w:br/>
        <w:t>Public holidays added to avoid scheduling deliveries on those dates.</w:t>
      </w:r>
      <w:r w:rsidRPr="00F33DE9">
        <w:rPr>
          <w:rFonts w:ascii="Times New Roman" w:hAnsi="Times New Roman" w:cs="Times New Roman"/>
          <w:color w:val="000000" w:themeColor="text1"/>
          <w:sz w:val="24"/>
          <w:szCs w:val="24"/>
        </w:rPr>
        <w:br/>
        <w:t>Ensures realistic planning for delivery agents and avoids assigning deliveries outside working hours.</w:t>
      </w:r>
    </w:p>
    <w:p w14:paraId="295EBEF7" w14:textId="7DF8C44B" w:rsidR="00F33DE9" w:rsidRPr="00F33DE9" w:rsidRDefault="0059208B">
      <w:pPr>
        <w:rPr>
          <w:rFonts w:ascii="Times New Roman" w:hAnsi="Times New Roman" w:cs="Times New Roman"/>
          <w:color w:val="000000" w:themeColor="text1"/>
          <w:sz w:val="24"/>
          <w:szCs w:val="24"/>
        </w:rPr>
      </w:pPr>
      <w:r>
        <w:rPr>
          <w:noProof/>
        </w:rPr>
        <w:drawing>
          <wp:inline distT="0" distB="0" distL="0" distR="0" wp14:anchorId="4B8F6B3B" wp14:editId="3AB087D7">
            <wp:extent cx="5486400" cy="3086100"/>
            <wp:effectExtent l="0" t="0" r="0" b="0"/>
            <wp:docPr id="112755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58724" name=""/>
                    <pic:cNvPicPr/>
                  </pic:nvPicPr>
                  <pic:blipFill>
                    <a:blip r:embed="rId8"/>
                    <a:stretch>
                      <a:fillRect/>
                    </a:stretch>
                  </pic:blipFill>
                  <pic:spPr>
                    <a:xfrm>
                      <a:off x="0" y="0"/>
                      <a:ext cx="5486400" cy="3086100"/>
                    </a:xfrm>
                    <a:prstGeom prst="rect">
                      <a:avLst/>
                    </a:prstGeom>
                  </pic:spPr>
                </pic:pic>
              </a:graphicData>
            </a:graphic>
          </wp:inline>
        </w:drawing>
      </w:r>
    </w:p>
    <w:p w14:paraId="06DA152A" w14:textId="77777777" w:rsidR="006819C9" w:rsidRPr="0059208B" w:rsidRDefault="00000000">
      <w:pPr>
        <w:pStyle w:val="Heading2"/>
        <w:rPr>
          <w:rFonts w:ascii="Times New Roman" w:hAnsi="Times New Roman" w:cs="Times New Roman"/>
          <w:color w:val="000000" w:themeColor="text1"/>
          <w:sz w:val="28"/>
          <w:szCs w:val="28"/>
        </w:rPr>
      </w:pPr>
      <w:r w:rsidRPr="0059208B">
        <w:rPr>
          <w:rFonts w:ascii="Times New Roman" w:hAnsi="Times New Roman" w:cs="Times New Roman"/>
          <w:color w:val="000000" w:themeColor="text1"/>
          <w:sz w:val="28"/>
          <w:szCs w:val="28"/>
        </w:rPr>
        <w:lastRenderedPageBreak/>
        <w:t>4. Fiscal Year Settings</w:t>
      </w:r>
    </w:p>
    <w:p w14:paraId="0C68D0AE" w14:textId="77777777" w:rsidR="0059208B" w:rsidRPr="0059208B" w:rsidRDefault="0059208B" w:rsidP="001721FC">
      <w:pPr>
        <w:pStyle w:val="Heading2"/>
        <w:jc w:val="both"/>
        <w:rPr>
          <w:rFonts w:ascii="Times New Roman" w:eastAsiaTheme="minorEastAsia" w:hAnsi="Times New Roman" w:cs="Times New Roman"/>
          <w:b w:val="0"/>
          <w:bCs w:val="0"/>
          <w:color w:val="000000" w:themeColor="text1"/>
          <w:sz w:val="24"/>
          <w:szCs w:val="24"/>
        </w:rPr>
      </w:pPr>
      <w:r w:rsidRPr="0059208B">
        <w:rPr>
          <w:rFonts w:ascii="Times New Roman" w:eastAsiaTheme="minorEastAsia" w:hAnsi="Times New Roman" w:cs="Times New Roman"/>
          <w:b w:val="0"/>
          <w:bCs w:val="0"/>
          <w:color w:val="000000" w:themeColor="text1"/>
          <w:sz w:val="24"/>
          <w:szCs w:val="24"/>
        </w:rPr>
        <w:t>We enabled the Standard Fiscal Year (January–December). This allows consistent tracking of delivery SLAs, agent performance, and customer satisfaction metrics across quarterly and yearly reports. No custom fiscal year was required for logistics reporting.</w:t>
      </w:r>
    </w:p>
    <w:p w14:paraId="00ED7718" w14:textId="77777777" w:rsidR="00A01215" w:rsidRDefault="00000000" w:rsidP="00A01215">
      <w:pPr>
        <w:pStyle w:val="Heading2"/>
        <w:rPr>
          <w:rFonts w:ascii="Times New Roman" w:hAnsi="Times New Roman" w:cs="Times New Roman"/>
          <w:color w:val="000000" w:themeColor="text1"/>
          <w:sz w:val="28"/>
          <w:szCs w:val="28"/>
        </w:rPr>
      </w:pPr>
      <w:r w:rsidRPr="0059208B">
        <w:rPr>
          <w:rFonts w:ascii="Times New Roman" w:hAnsi="Times New Roman" w:cs="Times New Roman"/>
          <w:color w:val="000000" w:themeColor="text1"/>
          <w:sz w:val="28"/>
          <w:szCs w:val="28"/>
        </w:rPr>
        <w:t>5. User Setup &amp; Licenses</w:t>
      </w:r>
    </w:p>
    <w:p w14:paraId="7523EDFA" w14:textId="32D7192C" w:rsidR="00F00630" w:rsidRDefault="00000000" w:rsidP="001721FC">
      <w:pPr>
        <w:pStyle w:val="Heading2"/>
        <w:numPr>
          <w:ilvl w:val="0"/>
          <w:numId w:val="18"/>
        </w:numPr>
        <w:rPr>
          <w:rFonts w:ascii="Times New Roman" w:hAnsi="Times New Roman" w:cs="Times New Roman"/>
          <w:color w:val="000000" w:themeColor="text1"/>
          <w:sz w:val="24"/>
          <w:szCs w:val="24"/>
        </w:rPr>
      </w:pPr>
      <w:r w:rsidRPr="00A01215">
        <w:rPr>
          <w:rFonts w:ascii="Times New Roman" w:hAnsi="Times New Roman" w:cs="Times New Roman"/>
          <w:color w:val="000000" w:themeColor="text1"/>
          <w:sz w:val="24"/>
          <w:szCs w:val="24"/>
        </w:rPr>
        <w:t>Admin User created with System Administrator license.</w:t>
      </w:r>
    </w:p>
    <w:p w14:paraId="68A8FA9C" w14:textId="77777777" w:rsidR="00A01215" w:rsidRPr="00A01215" w:rsidRDefault="00A01215" w:rsidP="00A01215"/>
    <w:p w14:paraId="4977E423" w14:textId="77777777" w:rsidR="00A01215" w:rsidRDefault="00F00630">
      <w:pPr>
        <w:rPr>
          <w:rFonts w:ascii="Times New Roman" w:hAnsi="Times New Roman" w:cs="Times New Roman"/>
          <w:color w:val="000000" w:themeColor="text1"/>
          <w:sz w:val="24"/>
          <w:szCs w:val="24"/>
        </w:rPr>
      </w:pPr>
      <w:r>
        <w:rPr>
          <w:noProof/>
        </w:rPr>
        <w:drawing>
          <wp:inline distT="0" distB="0" distL="0" distR="0" wp14:anchorId="4D8B58B8" wp14:editId="52E48D14">
            <wp:extent cx="5486400" cy="3086100"/>
            <wp:effectExtent l="0" t="0" r="0" b="0"/>
            <wp:docPr id="87558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81547" name=""/>
                    <pic:cNvPicPr/>
                  </pic:nvPicPr>
                  <pic:blipFill>
                    <a:blip r:embed="rId9"/>
                    <a:stretch>
                      <a:fillRect/>
                    </a:stretch>
                  </pic:blipFill>
                  <pic:spPr>
                    <a:xfrm>
                      <a:off x="0" y="0"/>
                      <a:ext cx="5486400" cy="3086100"/>
                    </a:xfrm>
                    <a:prstGeom prst="rect">
                      <a:avLst/>
                    </a:prstGeom>
                  </pic:spPr>
                </pic:pic>
              </a:graphicData>
            </a:graphic>
          </wp:inline>
        </w:drawing>
      </w:r>
      <w:r w:rsidRPr="0059208B">
        <w:rPr>
          <w:rFonts w:ascii="Times New Roman" w:hAnsi="Times New Roman" w:cs="Times New Roman"/>
          <w:color w:val="000000" w:themeColor="text1"/>
          <w:sz w:val="24"/>
          <w:szCs w:val="24"/>
        </w:rPr>
        <w:br/>
      </w:r>
    </w:p>
    <w:p w14:paraId="381C7D86" w14:textId="248D244F" w:rsidR="00A01215" w:rsidRPr="00A01215" w:rsidRDefault="00A01215" w:rsidP="001721FC">
      <w:pPr>
        <w:pStyle w:val="ListParagraph"/>
        <w:numPr>
          <w:ilvl w:val="0"/>
          <w:numId w:val="17"/>
        </w:numPr>
        <w:rPr>
          <w:rFonts w:ascii="Times New Roman" w:hAnsi="Times New Roman" w:cs="Times New Roman"/>
          <w:b/>
          <w:bCs/>
          <w:color w:val="000000" w:themeColor="text1"/>
          <w:sz w:val="24"/>
          <w:szCs w:val="24"/>
        </w:rPr>
      </w:pPr>
      <w:r w:rsidRPr="00A01215">
        <w:rPr>
          <w:rFonts w:ascii="Times New Roman" w:hAnsi="Times New Roman" w:cs="Times New Roman"/>
          <w:b/>
          <w:bCs/>
          <w:color w:val="000000" w:themeColor="text1"/>
          <w:sz w:val="24"/>
          <w:szCs w:val="24"/>
        </w:rPr>
        <w:t>Integration User</w:t>
      </w:r>
    </w:p>
    <w:p w14:paraId="129A4911" w14:textId="55B6B8A0" w:rsidR="00A01215" w:rsidRPr="00A01215" w:rsidRDefault="00A01215" w:rsidP="00A01215">
      <w:pPr>
        <w:rPr>
          <w:rFonts w:ascii="Times New Roman" w:hAnsi="Times New Roman" w:cs="Times New Roman"/>
          <w:b/>
          <w:bCs/>
          <w:color w:val="000000" w:themeColor="text1"/>
          <w:sz w:val="24"/>
          <w:szCs w:val="24"/>
        </w:rPr>
      </w:pPr>
      <w:r>
        <w:rPr>
          <w:noProof/>
        </w:rPr>
        <w:lastRenderedPageBreak/>
        <w:drawing>
          <wp:inline distT="0" distB="0" distL="0" distR="0" wp14:anchorId="62126C0D" wp14:editId="14D0F843">
            <wp:extent cx="5486400" cy="3086100"/>
            <wp:effectExtent l="0" t="0" r="0" b="0"/>
            <wp:docPr id="131948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85580" name=""/>
                    <pic:cNvPicPr/>
                  </pic:nvPicPr>
                  <pic:blipFill>
                    <a:blip r:embed="rId10"/>
                    <a:stretch>
                      <a:fillRect/>
                    </a:stretch>
                  </pic:blipFill>
                  <pic:spPr>
                    <a:xfrm>
                      <a:off x="0" y="0"/>
                      <a:ext cx="5486400" cy="3086100"/>
                    </a:xfrm>
                    <a:prstGeom prst="rect">
                      <a:avLst/>
                    </a:prstGeom>
                  </pic:spPr>
                </pic:pic>
              </a:graphicData>
            </a:graphic>
          </wp:inline>
        </w:drawing>
      </w:r>
    </w:p>
    <w:p w14:paraId="3B475786" w14:textId="6726453B" w:rsidR="00A01215" w:rsidRPr="001721FC" w:rsidRDefault="00A01215" w:rsidP="001721FC">
      <w:pPr>
        <w:pStyle w:val="ListParagraph"/>
        <w:numPr>
          <w:ilvl w:val="0"/>
          <w:numId w:val="17"/>
        </w:numPr>
        <w:rPr>
          <w:rFonts w:ascii="Times New Roman" w:hAnsi="Times New Roman" w:cs="Times New Roman"/>
          <w:b/>
          <w:bCs/>
          <w:color w:val="000000" w:themeColor="text1"/>
          <w:sz w:val="24"/>
          <w:szCs w:val="24"/>
        </w:rPr>
      </w:pPr>
      <w:r w:rsidRPr="001721FC">
        <w:rPr>
          <w:rFonts w:ascii="Times New Roman" w:hAnsi="Times New Roman" w:cs="Times New Roman"/>
          <w:b/>
          <w:bCs/>
          <w:color w:val="000000" w:themeColor="text1"/>
          <w:sz w:val="24"/>
          <w:szCs w:val="24"/>
        </w:rPr>
        <w:t>Security User</w:t>
      </w:r>
    </w:p>
    <w:p w14:paraId="0463B334" w14:textId="7AEBB90B" w:rsidR="006819C9" w:rsidRDefault="00A01215">
      <w:pPr>
        <w:rPr>
          <w:rFonts w:ascii="Times New Roman" w:hAnsi="Times New Roman" w:cs="Times New Roman"/>
          <w:color w:val="000000" w:themeColor="text1"/>
          <w:sz w:val="24"/>
          <w:szCs w:val="24"/>
        </w:rPr>
      </w:pPr>
      <w:r>
        <w:rPr>
          <w:noProof/>
        </w:rPr>
        <w:drawing>
          <wp:inline distT="0" distB="0" distL="0" distR="0" wp14:anchorId="6C3483DC" wp14:editId="474278F2">
            <wp:extent cx="5486400" cy="3086100"/>
            <wp:effectExtent l="0" t="0" r="0" b="0"/>
            <wp:docPr id="102642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9591" name=""/>
                    <pic:cNvPicPr/>
                  </pic:nvPicPr>
                  <pic:blipFill>
                    <a:blip r:embed="rId11"/>
                    <a:stretch>
                      <a:fillRect/>
                    </a:stretch>
                  </pic:blipFill>
                  <pic:spPr>
                    <a:xfrm>
                      <a:off x="0" y="0"/>
                      <a:ext cx="5486400" cy="3086100"/>
                    </a:xfrm>
                    <a:prstGeom prst="rect">
                      <a:avLst/>
                    </a:prstGeom>
                  </pic:spPr>
                </pic:pic>
              </a:graphicData>
            </a:graphic>
          </wp:inline>
        </w:drawing>
      </w:r>
      <w:r w:rsidRPr="0059208B">
        <w:rPr>
          <w:rFonts w:ascii="Times New Roman" w:hAnsi="Times New Roman" w:cs="Times New Roman"/>
          <w:color w:val="000000" w:themeColor="text1"/>
          <w:sz w:val="24"/>
          <w:szCs w:val="24"/>
        </w:rPr>
        <w:br/>
      </w:r>
      <w:r w:rsidRPr="0059208B">
        <w:rPr>
          <w:rFonts w:ascii="Times New Roman" w:hAnsi="Times New Roman" w:cs="Times New Roman"/>
          <w:color w:val="000000" w:themeColor="text1"/>
          <w:sz w:val="24"/>
          <w:szCs w:val="24"/>
        </w:rPr>
        <w:br/>
        <w:t>- All users verified via email, login tested successfully.</w:t>
      </w:r>
    </w:p>
    <w:p w14:paraId="3AD69D25" w14:textId="3D8E1763" w:rsidR="0059208B" w:rsidRPr="0059208B" w:rsidRDefault="0059208B">
      <w:pPr>
        <w:rPr>
          <w:rFonts w:ascii="Times New Roman" w:hAnsi="Times New Roman" w:cs="Times New Roman"/>
          <w:color w:val="000000" w:themeColor="text1"/>
          <w:sz w:val="24"/>
          <w:szCs w:val="24"/>
        </w:rPr>
      </w:pPr>
    </w:p>
    <w:p w14:paraId="7FDE9360" w14:textId="77777777" w:rsidR="006819C9" w:rsidRPr="0059208B" w:rsidRDefault="00000000">
      <w:pPr>
        <w:pStyle w:val="Heading2"/>
        <w:rPr>
          <w:rFonts w:ascii="Times New Roman" w:hAnsi="Times New Roman" w:cs="Times New Roman"/>
          <w:color w:val="000000" w:themeColor="text1"/>
          <w:sz w:val="28"/>
          <w:szCs w:val="28"/>
        </w:rPr>
      </w:pPr>
      <w:r w:rsidRPr="0059208B">
        <w:rPr>
          <w:rFonts w:ascii="Times New Roman" w:hAnsi="Times New Roman" w:cs="Times New Roman"/>
          <w:color w:val="000000" w:themeColor="text1"/>
          <w:sz w:val="28"/>
          <w:szCs w:val="28"/>
        </w:rPr>
        <w:t>6. Profiles</w:t>
      </w:r>
    </w:p>
    <w:p w14:paraId="170BEEAE" w14:textId="77777777" w:rsidR="001721FC" w:rsidRPr="001721FC" w:rsidRDefault="00000000" w:rsidP="001721FC">
      <w:pPr>
        <w:pStyle w:val="ListParagraph"/>
        <w:numPr>
          <w:ilvl w:val="0"/>
          <w:numId w:val="17"/>
        </w:numPr>
        <w:rPr>
          <w:rFonts w:ascii="Times New Roman" w:hAnsi="Times New Roman" w:cs="Times New Roman"/>
          <w:color w:val="000000" w:themeColor="text1"/>
          <w:sz w:val="28"/>
          <w:szCs w:val="28"/>
        </w:rPr>
      </w:pPr>
      <w:r w:rsidRPr="001721FC">
        <w:rPr>
          <w:rFonts w:ascii="Times New Roman" w:hAnsi="Times New Roman" w:cs="Times New Roman"/>
          <w:b/>
          <w:bCs/>
          <w:color w:val="000000" w:themeColor="text1"/>
          <w:sz w:val="24"/>
          <w:szCs w:val="24"/>
        </w:rPr>
        <w:t>Admin Profile</w:t>
      </w:r>
      <w:r w:rsidRPr="001721FC">
        <w:rPr>
          <w:rFonts w:ascii="Times New Roman" w:hAnsi="Times New Roman" w:cs="Times New Roman"/>
          <w:color w:val="000000" w:themeColor="text1"/>
          <w:sz w:val="24"/>
          <w:szCs w:val="24"/>
        </w:rPr>
        <w:t xml:space="preserve"> – full access.</w:t>
      </w:r>
    </w:p>
    <w:p w14:paraId="768576EC" w14:textId="77777777" w:rsidR="001721FC" w:rsidRDefault="00000000" w:rsidP="001721FC">
      <w:pPr>
        <w:pStyle w:val="ListParagraph"/>
        <w:numPr>
          <w:ilvl w:val="0"/>
          <w:numId w:val="17"/>
        </w:numPr>
        <w:rPr>
          <w:rFonts w:ascii="Times New Roman" w:hAnsi="Times New Roman" w:cs="Times New Roman"/>
          <w:color w:val="000000" w:themeColor="text1"/>
          <w:sz w:val="28"/>
          <w:szCs w:val="28"/>
        </w:rPr>
      </w:pPr>
      <w:r w:rsidRPr="001721FC">
        <w:rPr>
          <w:rFonts w:ascii="Times New Roman" w:hAnsi="Times New Roman" w:cs="Times New Roman"/>
          <w:color w:val="000000" w:themeColor="text1"/>
          <w:sz w:val="24"/>
          <w:szCs w:val="24"/>
        </w:rPr>
        <w:t xml:space="preserve"> </w:t>
      </w:r>
      <w:r w:rsidRPr="001721FC">
        <w:rPr>
          <w:rFonts w:ascii="Times New Roman" w:hAnsi="Times New Roman" w:cs="Times New Roman"/>
          <w:b/>
          <w:bCs/>
          <w:color w:val="000000" w:themeColor="text1"/>
          <w:sz w:val="24"/>
          <w:szCs w:val="24"/>
        </w:rPr>
        <w:t>Manager Profile</w:t>
      </w:r>
      <w:r w:rsidRPr="001721FC">
        <w:rPr>
          <w:rFonts w:ascii="Times New Roman" w:hAnsi="Times New Roman" w:cs="Times New Roman"/>
          <w:color w:val="000000" w:themeColor="text1"/>
          <w:sz w:val="24"/>
          <w:szCs w:val="24"/>
        </w:rPr>
        <w:t xml:space="preserve"> – can oversee all deliveries, assign agents.</w:t>
      </w:r>
    </w:p>
    <w:p w14:paraId="793E0D08" w14:textId="082109E6" w:rsidR="00F00630" w:rsidRPr="001721FC" w:rsidRDefault="00000000" w:rsidP="001721FC">
      <w:pPr>
        <w:pStyle w:val="ListParagraph"/>
        <w:numPr>
          <w:ilvl w:val="0"/>
          <w:numId w:val="17"/>
        </w:numPr>
        <w:rPr>
          <w:rFonts w:ascii="Times New Roman" w:hAnsi="Times New Roman" w:cs="Times New Roman"/>
          <w:color w:val="000000" w:themeColor="text1"/>
          <w:sz w:val="28"/>
          <w:szCs w:val="28"/>
        </w:rPr>
      </w:pPr>
      <w:r w:rsidRPr="001721FC">
        <w:rPr>
          <w:rFonts w:ascii="Times New Roman" w:hAnsi="Times New Roman" w:cs="Times New Roman"/>
          <w:b/>
          <w:bCs/>
          <w:color w:val="000000" w:themeColor="text1"/>
          <w:sz w:val="28"/>
          <w:szCs w:val="28"/>
        </w:rPr>
        <w:lastRenderedPageBreak/>
        <w:t>Customer S</w:t>
      </w:r>
      <w:r w:rsidR="00F00630" w:rsidRPr="001721FC">
        <w:rPr>
          <w:rFonts w:ascii="Times New Roman" w:hAnsi="Times New Roman" w:cs="Times New Roman"/>
          <w:b/>
          <w:bCs/>
          <w:color w:val="000000" w:themeColor="text1"/>
          <w:sz w:val="28"/>
          <w:szCs w:val="28"/>
        </w:rPr>
        <w:t>ales</w:t>
      </w:r>
      <w:r w:rsidRPr="001721FC">
        <w:rPr>
          <w:rFonts w:ascii="Times New Roman" w:hAnsi="Times New Roman" w:cs="Times New Roman"/>
          <w:b/>
          <w:bCs/>
          <w:color w:val="000000" w:themeColor="text1"/>
          <w:sz w:val="28"/>
          <w:szCs w:val="28"/>
        </w:rPr>
        <w:t xml:space="preserve"> Profile</w:t>
      </w:r>
      <w:r w:rsidRPr="001721FC">
        <w:rPr>
          <w:rFonts w:ascii="Times New Roman" w:hAnsi="Times New Roman" w:cs="Times New Roman"/>
          <w:color w:val="000000" w:themeColor="text1"/>
          <w:sz w:val="28"/>
          <w:szCs w:val="28"/>
        </w:rPr>
        <w:t xml:space="preserve"> – can view and manage exceptions, notify customers.</w:t>
      </w:r>
    </w:p>
    <w:p w14:paraId="4C593E3A" w14:textId="77777777" w:rsidR="001721FC" w:rsidRDefault="00F00630">
      <w:pPr>
        <w:rPr>
          <w:rFonts w:ascii="Times New Roman" w:hAnsi="Times New Roman" w:cs="Times New Roman"/>
          <w:color w:val="000000" w:themeColor="text1"/>
          <w:sz w:val="28"/>
          <w:szCs w:val="28"/>
        </w:rPr>
      </w:pPr>
      <w:r>
        <w:rPr>
          <w:noProof/>
        </w:rPr>
        <w:drawing>
          <wp:inline distT="0" distB="0" distL="0" distR="0" wp14:anchorId="395988CA" wp14:editId="6F7E494C">
            <wp:extent cx="5486400" cy="3086100"/>
            <wp:effectExtent l="0" t="0" r="0" b="0"/>
            <wp:docPr id="198087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73985" name=""/>
                    <pic:cNvPicPr/>
                  </pic:nvPicPr>
                  <pic:blipFill>
                    <a:blip r:embed="rId12"/>
                    <a:stretch>
                      <a:fillRect/>
                    </a:stretch>
                  </pic:blipFill>
                  <pic:spPr>
                    <a:xfrm>
                      <a:off x="0" y="0"/>
                      <a:ext cx="5486400" cy="3086100"/>
                    </a:xfrm>
                    <a:prstGeom prst="rect">
                      <a:avLst/>
                    </a:prstGeom>
                  </pic:spPr>
                </pic:pic>
              </a:graphicData>
            </a:graphic>
          </wp:inline>
        </w:drawing>
      </w:r>
    </w:p>
    <w:p w14:paraId="55E1F0FB" w14:textId="77777777" w:rsidR="001721FC" w:rsidRDefault="00F00630" w:rsidP="00F00630">
      <w:pPr>
        <w:pStyle w:val="ListParagraph"/>
        <w:numPr>
          <w:ilvl w:val="0"/>
          <w:numId w:val="19"/>
        </w:numPr>
        <w:rPr>
          <w:rFonts w:ascii="Times New Roman" w:hAnsi="Times New Roman" w:cs="Times New Roman"/>
          <w:color w:val="000000" w:themeColor="text1"/>
          <w:sz w:val="24"/>
          <w:szCs w:val="24"/>
        </w:rPr>
      </w:pPr>
      <w:r w:rsidRPr="001721FC">
        <w:rPr>
          <w:rFonts w:ascii="Times New Roman" w:hAnsi="Times New Roman" w:cs="Times New Roman"/>
          <w:b/>
          <w:bCs/>
          <w:color w:val="000000" w:themeColor="text1"/>
          <w:sz w:val="24"/>
          <w:szCs w:val="24"/>
        </w:rPr>
        <w:t>Delivery Agent Profile</w:t>
      </w:r>
      <w:r w:rsidRPr="001721FC">
        <w:rPr>
          <w:rFonts w:ascii="Times New Roman" w:hAnsi="Times New Roman" w:cs="Times New Roman"/>
          <w:color w:val="000000" w:themeColor="text1"/>
          <w:sz w:val="24"/>
          <w:szCs w:val="24"/>
        </w:rPr>
        <w:t xml:space="preserve"> – restricted to update only their assigned deliveries and mark status.</w:t>
      </w:r>
    </w:p>
    <w:p w14:paraId="69383055" w14:textId="3E517428" w:rsidR="00F00630" w:rsidRPr="001721FC" w:rsidRDefault="00F00630" w:rsidP="00F00630">
      <w:pPr>
        <w:pStyle w:val="ListParagraph"/>
        <w:numPr>
          <w:ilvl w:val="0"/>
          <w:numId w:val="19"/>
        </w:numPr>
        <w:rPr>
          <w:rFonts w:ascii="Times New Roman" w:hAnsi="Times New Roman" w:cs="Times New Roman"/>
          <w:color w:val="000000" w:themeColor="text1"/>
          <w:sz w:val="24"/>
          <w:szCs w:val="24"/>
        </w:rPr>
      </w:pPr>
      <w:r w:rsidRPr="001721FC">
        <w:rPr>
          <w:rFonts w:ascii="Times New Roman" w:hAnsi="Times New Roman" w:cs="Times New Roman"/>
          <w:b/>
          <w:bCs/>
          <w:color w:val="000000" w:themeColor="text1"/>
          <w:sz w:val="24"/>
          <w:szCs w:val="24"/>
          <w:lang w:val="en-IN"/>
        </w:rPr>
        <w:t>B2B Reordering Portal Buyer Profile</w:t>
      </w:r>
    </w:p>
    <w:p w14:paraId="08255533" w14:textId="120E2BCC" w:rsidR="00F00630" w:rsidRDefault="00F00630">
      <w:pPr>
        <w:rPr>
          <w:rFonts w:ascii="Times New Roman" w:hAnsi="Times New Roman" w:cs="Times New Roman"/>
          <w:color w:val="000000" w:themeColor="text1"/>
          <w:sz w:val="28"/>
          <w:szCs w:val="28"/>
        </w:rPr>
      </w:pPr>
      <w:r>
        <w:rPr>
          <w:noProof/>
        </w:rPr>
        <w:drawing>
          <wp:inline distT="0" distB="0" distL="0" distR="0" wp14:anchorId="44B2F572" wp14:editId="6509DCD2">
            <wp:extent cx="5486400" cy="3086100"/>
            <wp:effectExtent l="0" t="0" r="0" b="0"/>
            <wp:docPr id="37364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48867" name=""/>
                    <pic:cNvPicPr/>
                  </pic:nvPicPr>
                  <pic:blipFill>
                    <a:blip r:embed="rId13"/>
                    <a:stretch>
                      <a:fillRect/>
                    </a:stretch>
                  </pic:blipFill>
                  <pic:spPr>
                    <a:xfrm>
                      <a:off x="0" y="0"/>
                      <a:ext cx="5486400" cy="3086100"/>
                    </a:xfrm>
                    <a:prstGeom prst="rect">
                      <a:avLst/>
                    </a:prstGeom>
                  </pic:spPr>
                </pic:pic>
              </a:graphicData>
            </a:graphic>
          </wp:inline>
        </w:drawing>
      </w:r>
    </w:p>
    <w:p w14:paraId="5EEE384C" w14:textId="57E6ADD7" w:rsidR="00F00630" w:rsidRPr="001721FC" w:rsidRDefault="00F00630" w:rsidP="001721FC">
      <w:pPr>
        <w:pStyle w:val="ListParagraph"/>
        <w:numPr>
          <w:ilvl w:val="0"/>
          <w:numId w:val="20"/>
        </w:numPr>
        <w:rPr>
          <w:rFonts w:ascii="Times New Roman" w:hAnsi="Times New Roman" w:cs="Times New Roman"/>
          <w:b/>
          <w:bCs/>
          <w:color w:val="000000" w:themeColor="text1"/>
          <w:sz w:val="28"/>
          <w:szCs w:val="28"/>
        </w:rPr>
      </w:pPr>
      <w:r w:rsidRPr="001721FC">
        <w:rPr>
          <w:rFonts w:ascii="Times New Roman" w:hAnsi="Times New Roman" w:cs="Times New Roman"/>
          <w:b/>
          <w:bCs/>
          <w:color w:val="000000" w:themeColor="text1"/>
          <w:sz w:val="28"/>
          <w:szCs w:val="28"/>
        </w:rPr>
        <w:t>Marketing user</w:t>
      </w:r>
    </w:p>
    <w:p w14:paraId="51024CD2" w14:textId="6979D91A" w:rsidR="00F00630" w:rsidRPr="0059208B" w:rsidRDefault="00F00630">
      <w:pPr>
        <w:rPr>
          <w:rFonts w:ascii="Times New Roman" w:hAnsi="Times New Roman" w:cs="Times New Roman"/>
          <w:color w:val="000000" w:themeColor="text1"/>
          <w:sz w:val="28"/>
          <w:szCs w:val="28"/>
        </w:rPr>
      </w:pPr>
      <w:r>
        <w:rPr>
          <w:noProof/>
        </w:rPr>
        <w:lastRenderedPageBreak/>
        <w:drawing>
          <wp:inline distT="0" distB="0" distL="0" distR="0" wp14:anchorId="028A9E2E" wp14:editId="6F300F02">
            <wp:extent cx="5486400" cy="3086100"/>
            <wp:effectExtent l="0" t="0" r="0" b="0"/>
            <wp:docPr id="89304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7430" name=""/>
                    <pic:cNvPicPr/>
                  </pic:nvPicPr>
                  <pic:blipFill>
                    <a:blip r:embed="rId14"/>
                    <a:stretch>
                      <a:fillRect/>
                    </a:stretch>
                  </pic:blipFill>
                  <pic:spPr>
                    <a:xfrm>
                      <a:off x="0" y="0"/>
                      <a:ext cx="5486400" cy="3086100"/>
                    </a:xfrm>
                    <a:prstGeom prst="rect">
                      <a:avLst/>
                    </a:prstGeom>
                  </pic:spPr>
                </pic:pic>
              </a:graphicData>
            </a:graphic>
          </wp:inline>
        </w:drawing>
      </w:r>
    </w:p>
    <w:p w14:paraId="6893034E" w14:textId="77777777" w:rsidR="006819C9" w:rsidRPr="0059208B" w:rsidRDefault="00000000">
      <w:pPr>
        <w:pStyle w:val="Heading2"/>
        <w:rPr>
          <w:rFonts w:ascii="Times New Roman" w:hAnsi="Times New Roman" w:cs="Times New Roman"/>
          <w:color w:val="000000" w:themeColor="text1"/>
          <w:sz w:val="28"/>
          <w:szCs w:val="28"/>
        </w:rPr>
      </w:pPr>
      <w:r w:rsidRPr="0059208B">
        <w:rPr>
          <w:rFonts w:ascii="Times New Roman" w:hAnsi="Times New Roman" w:cs="Times New Roman"/>
          <w:color w:val="000000" w:themeColor="text1"/>
          <w:sz w:val="28"/>
          <w:szCs w:val="28"/>
        </w:rPr>
        <w:t>7. Roles</w:t>
      </w:r>
    </w:p>
    <w:p w14:paraId="6AF2BC39" w14:textId="77777777" w:rsidR="006819C9" w:rsidRPr="00476FA1" w:rsidRDefault="00000000">
      <w:pPr>
        <w:rPr>
          <w:rFonts w:ascii="Times New Roman" w:hAnsi="Times New Roman" w:cs="Times New Roman"/>
          <w:color w:val="000000" w:themeColor="text1"/>
          <w:sz w:val="24"/>
          <w:szCs w:val="24"/>
        </w:rPr>
      </w:pPr>
      <w:r w:rsidRPr="00476FA1">
        <w:rPr>
          <w:rFonts w:ascii="Times New Roman" w:hAnsi="Times New Roman" w:cs="Times New Roman"/>
          <w:color w:val="000000" w:themeColor="text1"/>
          <w:sz w:val="24"/>
          <w:szCs w:val="24"/>
        </w:rPr>
        <w:t>A role hierarchy was created:</w:t>
      </w:r>
      <w:r w:rsidRPr="00476FA1">
        <w:rPr>
          <w:rFonts w:ascii="Times New Roman" w:hAnsi="Times New Roman" w:cs="Times New Roman"/>
          <w:color w:val="000000" w:themeColor="text1"/>
          <w:sz w:val="24"/>
          <w:szCs w:val="24"/>
        </w:rPr>
        <w:br/>
        <w:t>- Manager (top)</w:t>
      </w:r>
      <w:r w:rsidRPr="00476FA1">
        <w:rPr>
          <w:rFonts w:ascii="Times New Roman" w:hAnsi="Times New Roman" w:cs="Times New Roman"/>
          <w:color w:val="000000" w:themeColor="text1"/>
          <w:sz w:val="24"/>
          <w:szCs w:val="24"/>
        </w:rPr>
        <w:br/>
        <w:t xml:space="preserve">  - Customer Service</w:t>
      </w:r>
      <w:r w:rsidRPr="00476FA1">
        <w:rPr>
          <w:rFonts w:ascii="Times New Roman" w:hAnsi="Times New Roman" w:cs="Times New Roman"/>
          <w:color w:val="000000" w:themeColor="text1"/>
          <w:sz w:val="24"/>
          <w:szCs w:val="24"/>
        </w:rPr>
        <w:br/>
        <w:t xml:space="preserve">  - Delivery Agent</w:t>
      </w:r>
      <w:r w:rsidRPr="00476FA1">
        <w:rPr>
          <w:rFonts w:ascii="Times New Roman" w:hAnsi="Times New Roman" w:cs="Times New Roman"/>
          <w:color w:val="000000" w:themeColor="text1"/>
          <w:sz w:val="24"/>
          <w:szCs w:val="24"/>
        </w:rPr>
        <w:br/>
        <w:t>This ensures visibility flows upwards: Managers see everything, CS can see relevant customer records, and Delivery Agents only see their own records.</w:t>
      </w:r>
    </w:p>
    <w:p w14:paraId="2A83AA01" w14:textId="6CC18723" w:rsidR="00A01215" w:rsidRPr="0059208B" w:rsidRDefault="00A01215">
      <w:pPr>
        <w:rPr>
          <w:rFonts w:ascii="Times New Roman" w:hAnsi="Times New Roman" w:cs="Times New Roman"/>
          <w:color w:val="000000" w:themeColor="text1"/>
          <w:sz w:val="28"/>
          <w:szCs w:val="28"/>
        </w:rPr>
      </w:pPr>
      <w:r>
        <w:rPr>
          <w:noProof/>
        </w:rPr>
        <w:drawing>
          <wp:inline distT="0" distB="0" distL="0" distR="0" wp14:anchorId="576A4AE4" wp14:editId="537AF915">
            <wp:extent cx="5486400" cy="3086100"/>
            <wp:effectExtent l="0" t="0" r="0" b="0"/>
            <wp:docPr id="919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849" name=""/>
                    <pic:cNvPicPr/>
                  </pic:nvPicPr>
                  <pic:blipFill>
                    <a:blip r:embed="rId15"/>
                    <a:stretch>
                      <a:fillRect/>
                    </a:stretch>
                  </pic:blipFill>
                  <pic:spPr>
                    <a:xfrm>
                      <a:off x="0" y="0"/>
                      <a:ext cx="5486400" cy="3086100"/>
                    </a:xfrm>
                    <a:prstGeom prst="rect">
                      <a:avLst/>
                    </a:prstGeom>
                  </pic:spPr>
                </pic:pic>
              </a:graphicData>
            </a:graphic>
          </wp:inline>
        </w:drawing>
      </w:r>
    </w:p>
    <w:p w14:paraId="7D2BBE54" w14:textId="77777777" w:rsidR="006819C9" w:rsidRPr="0059208B" w:rsidRDefault="00000000">
      <w:pPr>
        <w:pStyle w:val="Heading2"/>
        <w:rPr>
          <w:rFonts w:ascii="Times New Roman" w:hAnsi="Times New Roman" w:cs="Times New Roman"/>
          <w:color w:val="000000" w:themeColor="text1"/>
          <w:sz w:val="28"/>
          <w:szCs w:val="28"/>
        </w:rPr>
      </w:pPr>
      <w:r w:rsidRPr="0059208B">
        <w:rPr>
          <w:rFonts w:ascii="Times New Roman" w:hAnsi="Times New Roman" w:cs="Times New Roman"/>
          <w:color w:val="000000" w:themeColor="text1"/>
          <w:sz w:val="28"/>
          <w:szCs w:val="28"/>
        </w:rPr>
        <w:lastRenderedPageBreak/>
        <w:t>8. Permission Sets</w:t>
      </w:r>
    </w:p>
    <w:p w14:paraId="1231A4D0" w14:textId="26EFE576" w:rsidR="006819C9" w:rsidRPr="00476FA1" w:rsidRDefault="00000000">
      <w:pPr>
        <w:rPr>
          <w:rFonts w:ascii="Times New Roman" w:hAnsi="Times New Roman" w:cs="Times New Roman"/>
          <w:color w:val="000000" w:themeColor="text1"/>
          <w:sz w:val="24"/>
          <w:szCs w:val="24"/>
        </w:rPr>
      </w:pPr>
      <w:r w:rsidRPr="00476FA1">
        <w:rPr>
          <w:rFonts w:ascii="Times New Roman" w:hAnsi="Times New Roman" w:cs="Times New Roman"/>
          <w:color w:val="000000" w:themeColor="text1"/>
          <w:sz w:val="24"/>
          <w:szCs w:val="24"/>
        </w:rPr>
        <w:t>Created a permission set '</w:t>
      </w:r>
      <w:proofErr w:type="spellStart"/>
      <w:r w:rsidRPr="00476FA1">
        <w:rPr>
          <w:rFonts w:ascii="Times New Roman" w:hAnsi="Times New Roman" w:cs="Times New Roman"/>
          <w:color w:val="000000" w:themeColor="text1"/>
          <w:sz w:val="24"/>
          <w:szCs w:val="24"/>
        </w:rPr>
        <w:t>Delivery</w:t>
      </w:r>
      <w:r w:rsidR="00476FA1" w:rsidRPr="00476FA1">
        <w:rPr>
          <w:rFonts w:ascii="Times New Roman" w:hAnsi="Times New Roman" w:cs="Times New Roman"/>
          <w:color w:val="000000" w:themeColor="text1"/>
          <w:sz w:val="24"/>
          <w:szCs w:val="24"/>
        </w:rPr>
        <w:t>EstimationPermissionSet’</w:t>
      </w:r>
      <w:r w:rsidRPr="00476FA1">
        <w:rPr>
          <w:rFonts w:ascii="Times New Roman" w:hAnsi="Times New Roman" w:cs="Times New Roman"/>
          <w:color w:val="000000" w:themeColor="text1"/>
          <w:sz w:val="24"/>
          <w:szCs w:val="24"/>
        </w:rPr>
        <w:t>to</w:t>
      </w:r>
      <w:proofErr w:type="spellEnd"/>
      <w:r w:rsidRPr="00476FA1">
        <w:rPr>
          <w:rFonts w:ascii="Times New Roman" w:hAnsi="Times New Roman" w:cs="Times New Roman"/>
          <w:color w:val="000000" w:themeColor="text1"/>
          <w:sz w:val="24"/>
          <w:szCs w:val="24"/>
        </w:rPr>
        <w:t xml:space="preserve"> allow agents and CS staff to view dashboards without modifying profiles.</w:t>
      </w:r>
      <w:r w:rsidRPr="00476FA1">
        <w:rPr>
          <w:rFonts w:ascii="Times New Roman" w:hAnsi="Times New Roman" w:cs="Times New Roman"/>
          <w:color w:val="000000" w:themeColor="text1"/>
          <w:sz w:val="24"/>
          <w:szCs w:val="24"/>
        </w:rPr>
        <w:br/>
        <w:t>Flexible extra access for testing integrations without changing role-based security.</w:t>
      </w:r>
    </w:p>
    <w:p w14:paraId="6F838AB9" w14:textId="39813919" w:rsidR="00A01215" w:rsidRDefault="00A01215">
      <w:pPr>
        <w:rPr>
          <w:rFonts w:ascii="Times New Roman" w:hAnsi="Times New Roman" w:cs="Times New Roman"/>
          <w:color w:val="000000" w:themeColor="text1"/>
          <w:sz w:val="28"/>
          <w:szCs w:val="28"/>
        </w:rPr>
      </w:pPr>
      <w:r>
        <w:rPr>
          <w:noProof/>
        </w:rPr>
        <w:drawing>
          <wp:inline distT="0" distB="0" distL="0" distR="0" wp14:anchorId="2D7840CF" wp14:editId="61EA9175">
            <wp:extent cx="5486400" cy="3086100"/>
            <wp:effectExtent l="0" t="0" r="0" b="0"/>
            <wp:docPr id="269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48" name=""/>
                    <pic:cNvPicPr/>
                  </pic:nvPicPr>
                  <pic:blipFill>
                    <a:blip r:embed="rId16"/>
                    <a:stretch>
                      <a:fillRect/>
                    </a:stretch>
                  </pic:blipFill>
                  <pic:spPr>
                    <a:xfrm>
                      <a:off x="0" y="0"/>
                      <a:ext cx="5486400" cy="3086100"/>
                    </a:xfrm>
                    <a:prstGeom prst="rect">
                      <a:avLst/>
                    </a:prstGeom>
                  </pic:spPr>
                </pic:pic>
              </a:graphicData>
            </a:graphic>
          </wp:inline>
        </w:drawing>
      </w:r>
    </w:p>
    <w:p w14:paraId="4ACA5D0B" w14:textId="6B1EF72F" w:rsidR="00476FA1" w:rsidRDefault="00476FA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Created </w:t>
      </w:r>
      <w:proofErr w:type="spellStart"/>
      <w:r>
        <w:rPr>
          <w:rFonts w:ascii="Times New Roman" w:hAnsi="Times New Roman" w:cs="Times New Roman"/>
          <w:color w:val="000000" w:themeColor="text1"/>
          <w:sz w:val="28"/>
          <w:szCs w:val="28"/>
        </w:rPr>
        <w:t>HttpBin_Access</w:t>
      </w:r>
      <w:proofErr w:type="spellEnd"/>
      <w:r>
        <w:rPr>
          <w:rFonts w:ascii="Times New Roman" w:hAnsi="Times New Roman" w:cs="Times New Roman"/>
          <w:color w:val="000000" w:themeColor="text1"/>
          <w:sz w:val="28"/>
          <w:szCs w:val="28"/>
        </w:rPr>
        <w:t xml:space="preserve"> permission set</w:t>
      </w:r>
    </w:p>
    <w:p w14:paraId="3365467A" w14:textId="7DB7623A" w:rsidR="00476FA1" w:rsidRPr="0059208B" w:rsidRDefault="00476FA1">
      <w:pPr>
        <w:rPr>
          <w:rFonts w:ascii="Times New Roman" w:hAnsi="Times New Roman" w:cs="Times New Roman"/>
          <w:color w:val="000000" w:themeColor="text1"/>
          <w:sz w:val="28"/>
          <w:szCs w:val="28"/>
        </w:rPr>
      </w:pPr>
      <w:r>
        <w:rPr>
          <w:noProof/>
        </w:rPr>
        <w:drawing>
          <wp:inline distT="0" distB="0" distL="0" distR="0" wp14:anchorId="7F404ECA" wp14:editId="4530D5EB">
            <wp:extent cx="5486400" cy="3086100"/>
            <wp:effectExtent l="0" t="0" r="0" b="0"/>
            <wp:docPr id="25809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96162" name=""/>
                    <pic:cNvPicPr/>
                  </pic:nvPicPr>
                  <pic:blipFill>
                    <a:blip r:embed="rId17"/>
                    <a:stretch>
                      <a:fillRect/>
                    </a:stretch>
                  </pic:blipFill>
                  <pic:spPr>
                    <a:xfrm>
                      <a:off x="0" y="0"/>
                      <a:ext cx="5486400" cy="3086100"/>
                    </a:xfrm>
                    <a:prstGeom prst="rect">
                      <a:avLst/>
                    </a:prstGeom>
                  </pic:spPr>
                </pic:pic>
              </a:graphicData>
            </a:graphic>
          </wp:inline>
        </w:drawing>
      </w:r>
    </w:p>
    <w:p w14:paraId="158C82A0" w14:textId="77777777" w:rsidR="006819C9" w:rsidRPr="0059208B" w:rsidRDefault="00000000">
      <w:pPr>
        <w:pStyle w:val="Heading2"/>
        <w:rPr>
          <w:rFonts w:ascii="Times New Roman" w:hAnsi="Times New Roman" w:cs="Times New Roman"/>
          <w:color w:val="000000" w:themeColor="text1"/>
          <w:sz w:val="28"/>
          <w:szCs w:val="28"/>
        </w:rPr>
      </w:pPr>
      <w:r w:rsidRPr="0059208B">
        <w:rPr>
          <w:rFonts w:ascii="Times New Roman" w:hAnsi="Times New Roman" w:cs="Times New Roman"/>
          <w:color w:val="000000" w:themeColor="text1"/>
          <w:sz w:val="28"/>
          <w:szCs w:val="28"/>
        </w:rPr>
        <w:lastRenderedPageBreak/>
        <w:t>9. Organization-Wide Defaults (OWD)</w:t>
      </w:r>
    </w:p>
    <w:p w14:paraId="4A7BFD68" w14:textId="77777777" w:rsidR="006819C9" w:rsidRPr="00476FA1" w:rsidRDefault="00000000">
      <w:pPr>
        <w:rPr>
          <w:rFonts w:ascii="Times New Roman" w:hAnsi="Times New Roman" w:cs="Times New Roman"/>
          <w:color w:val="000000" w:themeColor="text1"/>
          <w:sz w:val="24"/>
          <w:szCs w:val="24"/>
        </w:rPr>
      </w:pPr>
      <w:r w:rsidRPr="00476FA1">
        <w:rPr>
          <w:rFonts w:ascii="Times New Roman" w:hAnsi="Times New Roman" w:cs="Times New Roman"/>
          <w:color w:val="000000" w:themeColor="text1"/>
          <w:sz w:val="24"/>
          <w:szCs w:val="24"/>
        </w:rPr>
        <w:t>- Delivery__c – Private (only assigned agent + manager can access).</w:t>
      </w:r>
      <w:r w:rsidRPr="00476FA1">
        <w:rPr>
          <w:rFonts w:ascii="Times New Roman" w:hAnsi="Times New Roman" w:cs="Times New Roman"/>
          <w:color w:val="000000" w:themeColor="text1"/>
          <w:sz w:val="24"/>
          <w:szCs w:val="24"/>
        </w:rPr>
        <w:br/>
        <w:t>- Route__c – Public Read Only (visible for planning).</w:t>
      </w:r>
      <w:r w:rsidRPr="00476FA1">
        <w:rPr>
          <w:rFonts w:ascii="Times New Roman" w:hAnsi="Times New Roman" w:cs="Times New Roman"/>
          <w:color w:val="000000" w:themeColor="text1"/>
          <w:sz w:val="24"/>
          <w:szCs w:val="24"/>
        </w:rPr>
        <w:br/>
        <w:t>- Delivery_Exception__c – Private (only agent and manager can view).</w:t>
      </w:r>
      <w:r w:rsidRPr="00476FA1">
        <w:rPr>
          <w:rFonts w:ascii="Times New Roman" w:hAnsi="Times New Roman" w:cs="Times New Roman"/>
          <w:color w:val="000000" w:themeColor="text1"/>
          <w:sz w:val="24"/>
          <w:szCs w:val="24"/>
        </w:rPr>
        <w:br/>
        <w:t>- Notifications__c – Public Read/Write (since system-generated alerts may need to be visible org-wide).</w:t>
      </w:r>
    </w:p>
    <w:p w14:paraId="11B54AFD" w14:textId="77777777" w:rsidR="006819C9" w:rsidRPr="0059208B" w:rsidRDefault="00000000">
      <w:pPr>
        <w:pStyle w:val="Heading2"/>
        <w:rPr>
          <w:rFonts w:ascii="Times New Roman" w:hAnsi="Times New Roman" w:cs="Times New Roman"/>
          <w:color w:val="000000" w:themeColor="text1"/>
          <w:sz w:val="28"/>
          <w:szCs w:val="28"/>
        </w:rPr>
      </w:pPr>
      <w:r w:rsidRPr="0059208B">
        <w:rPr>
          <w:rFonts w:ascii="Times New Roman" w:hAnsi="Times New Roman" w:cs="Times New Roman"/>
          <w:color w:val="000000" w:themeColor="text1"/>
          <w:sz w:val="28"/>
          <w:szCs w:val="28"/>
        </w:rPr>
        <w:t>10. Sharing Rules</w:t>
      </w:r>
    </w:p>
    <w:p w14:paraId="730A74F8" w14:textId="77777777" w:rsidR="006819C9" w:rsidRPr="00476FA1" w:rsidRDefault="00000000">
      <w:pPr>
        <w:rPr>
          <w:rFonts w:ascii="Times New Roman" w:hAnsi="Times New Roman" w:cs="Times New Roman"/>
          <w:color w:val="000000" w:themeColor="text1"/>
          <w:sz w:val="24"/>
          <w:szCs w:val="24"/>
        </w:rPr>
      </w:pPr>
      <w:r w:rsidRPr="00476FA1">
        <w:rPr>
          <w:rFonts w:ascii="Times New Roman" w:hAnsi="Times New Roman" w:cs="Times New Roman"/>
          <w:color w:val="000000" w:themeColor="text1"/>
          <w:sz w:val="24"/>
          <w:szCs w:val="24"/>
        </w:rPr>
        <w:t>Delivery__c records shared with Managers for oversight.</w:t>
      </w:r>
      <w:r w:rsidRPr="00476FA1">
        <w:rPr>
          <w:rFonts w:ascii="Times New Roman" w:hAnsi="Times New Roman" w:cs="Times New Roman"/>
          <w:color w:val="000000" w:themeColor="text1"/>
          <w:sz w:val="24"/>
          <w:szCs w:val="24"/>
        </w:rPr>
        <w:br/>
        <w:t>Exceptions shared with Customer Service role for handling failed deliveries.</w:t>
      </w:r>
      <w:r w:rsidRPr="00476FA1">
        <w:rPr>
          <w:rFonts w:ascii="Times New Roman" w:hAnsi="Times New Roman" w:cs="Times New Roman"/>
          <w:color w:val="000000" w:themeColor="text1"/>
          <w:sz w:val="24"/>
          <w:szCs w:val="24"/>
        </w:rPr>
        <w:br/>
        <w:t>This setup ensures operational transparency while maintaining data security.</w:t>
      </w:r>
    </w:p>
    <w:p w14:paraId="05F530C7" w14:textId="33CD9406" w:rsidR="00476FA1" w:rsidRPr="0059208B" w:rsidRDefault="00476FA1">
      <w:pPr>
        <w:rPr>
          <w:rFonts w:ascii="Times New Roman" w:hAnsi="Times New Roman" w:cs="Times New Roman"/>
          <w:color w:val="000000" w:themeColor="text1"/>
          <w:sz w:val="28"/>
          <w:szCs w:val="28"/>
        </w:rPr>
      </w:pPr>
      <w:r>
        <w:rPr>
          <w:noProof/>
        </w:rPr>
        <w:drawing>
          <wp:inline distT="0" distB="0" distL="0" distR="0" wp14:anchorId="70B47495" wp14:editId="26606A46">
            <wp:extent cx="5486400" cy="3086100"/>
            <wp:effectExtent l="0" t="0" r="0" b="0"/>
            <wp:docPr id="8066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70738" name=""/>
                    <pic:cNvPicPr/>
                  </pic:nvPicPr>
                  <pic:blipFill>
                    <a:blip r:embed="rId18"/>
                    <a:stretch>
                      <a:fillRect/>
                    </a:stretch>
                  </pic:blipFill>
                  <pic:spPr>
                    <a:xfrm>
                      <a:off x="0" y="0"/>
                      <a:ext cx="5486400" cy="3086100"/>
                    </a:xfrm>
                    <a:prstGeom prst="rect">
                      <a:avLst/>
                    </a:prstGeom>
                  </pic:spPr>
                </pic:pic>
              </a:graphicData>
            </a:graphic>
          </wp:inline>
        </w:drawing>
      </w:r>
    </w:p>
    <w:p w14:paraId="73363C9C" w14:textId="77777777" w:rsidR="006819C9" w:rsidRPr="0059208B" w:rsidRDefault="00000000">
      <w:pPr>
        <w:pStyle w:val="Heading2"/>
        <w:rPr>
          <w:rFonts w:ascii="Times New Roman" w:hAnsi="Times New Roman" w:cs="Times New Roman"/>
          <w:color w:val="000000" w:themeColor="text1"/>
          <w:sz w:val="28"/>
          <w:szCs w:val="28"/>
        </w:rPr>
      </w:pPr>
      <w:r w:rsidRPr="0059208B">
        <w:rPr>
          <w:rFonts w:ascii="Times New Roman" w:hAnsi="Times New Roman" w:cs="Times New Roman"/>
          <w:color w:val="000000" w:themeColor="text1"/>
          <w:sz w:val="28"/>
          <w:szCs w:val="28"/>
        </w:rPr>
        <w:t>11. Login Access Policies</w:t>
      </w:r>
    </w:p>
    <w:p w14:paraId="02C029E2" w14:textId="77777777" w:rsidR="006819C9" w:rsidRPr="00476FA1" w:rsidRDefault="00000000">
      <w:pPr>
        <w:rPr>
          <w:rFonts w:ascii="Times New Roman" w:hAnsi="Times New Roman" w:cs="Times New Roman"/>
          <w:color w:val="000000" w:themeColor="text1"/>
          <w:sz w:val="24"/>
          <w:szCs w:val="24"/>
        </w:rPr>
      </w:pPr>
      <w:r w:rsidRPr="00476FA1">
        <w:rPr>
          <w:rFonts w:ascii="Times New Roman" w:hAnsi="Times New Roman" w:cs="Times New Roman"/>
          <w:color w:val="000000" w:themeColor="text1"/>
          <w:sz w:val="24"/>
          <w:szCs w:val="24"/>
        </w:rPr>
        <w:t>- Delivery Agents: login restricted to 8 AM – 10 PM.</w:t>
      </w:r>
      <w:r w:rsidRPr="00476FA1">
        <w:rPr>
          <w:rFonts w:ascii="Times New Roman" w:hAnsi="Times New Roman" w:cs="Times New Roman"/>
          <w:color w:val="000000" w:themeColor="text1"/>
          <w:sz w:val="24"/>
          <w:szCs w:val="24"/>
        </w:rPr>
        <w:br/>
        <w:t>- Managers &amp; CS: unrestricted login.</w:t>
      </w:r>
      <w:r w:rsidRPr="00476FA1">
        <w:rPr>
          <w:rFonts w:ascii="Times New Roman" w:hAnsi="Times New Roman" w:cs="Times New Roman"/>
          <w:color w:val="000000" w:themeColor="text1"/>
          <w:sz w:val="24"/>
          <w:szCs w:val="24"/>
        </w:rPr>
        <w:br/>
        <w:t>- Two-Factor Authentication (2FA) enabled for all profiles.</w:t>
      </w:r>
      <w:r w:rsidRPr="00476FA1">
        <w:rPr>
          <w:rFonts w:ascii="Times New Roman" w:hAnsi="Times New Roman" w:cs="Times New Roman"/>
          <w:color w:val="000000" w:themeColor="text1"/>
          <w:sz w:val="24"/>
          <w:szCs w:val="24"/>
        </w:rPr>
        <w:br/>
        <w:t>Ensures system security while allowing flexible access.</w:t>
      </w:r>
    </w:p>
    <w:p w14:paraId="2113644C" w14:textId="77777777" w:rsidR="006819C9" w:rsidRPr="0059208B" w:rsidRDefault="00000000">
      <w:pPr>
        <w:pStyle w:val="Heading2"/>
        <w:rPr>
          <w:rFonts w:ascii="Times New Roman" w:hAnsi="Times New Roman" w:cs="Times New Roman"/>
          <w:color w:val="000000" w:themeColor="text1"/>
          <w:sz w:val="28"/>
          <w:szCs w:val="28"/>
        </w:rPr>
      </w:pPr>
      <w:r w:rsidRPr="0059208B">
        <w:rPr>
          <w:rFonts w:ascii="Times New Roman" w:hAnsi="Times New Roman" w:cs="Times New Roman"/>
          <w:color w:val="000000" w:themeColor="text1"/>
          <w:sz w:val="28"/>
          <w:szCs w:val="28"/>
        </w:rPr>
        <w:t>12. Deployment Basics</w:t>
      </w:r>
    </w:p>
    <w:p w14:paraId="2B3A734A" w14:textId="77777777" w:rsidR="00041D9A" w:rsidRDefault="00000000">
      <w:pPr>
        <w:rPr>
          <w:rFonts w:ascii="Times New Roman" w:hAnsi="Times New Roman" w:cs="Times New Roman"/>
          <w:color w:val="000000" w:themeColor="text1"/>
          <w:sz w:val="24"/>
          <w:szCs w:val="24"/>
        </w:rPr>
      </w:pPr>
      <w:r w:rsidRPr="00476FA1">
        <w:rPr>
          <w:rFonts w:ascii="Times New Roman" w:hAnsi="Times New Roman" w:cs="Times New Roman"/>
          <w:color w:val="000000" w:themeColor="text1"/>
          <w:sz w:val="24"/>
          <w:szCs w:val="24"/>
        </w:rPr>
        <w:t>Custom objects created and deployed:</w:t>
      </w:r>
      <w:r w:rsidRPr="00476FA1">
        <w:rPr>
          <w:rFonts w:ascii="Times New Roman" w:hAnsi="Times New Roman" w:cs="Times New Roman"/>
          <w:color w:val="000000" w:themeColor="text1"/>
          <w:sz w:val="24"/>
          <w:szCs w:val="24"/>
        </w:rPr>
        <w:br/>
        <w:t>- Delivery__c – core object for tracking packages.</w:t>
      </w:r>
      <w:r w:rsidRPr="00476FA1">
        <w:rPr>
          <w:rFonts w:ascii="Times New Roman" w:hAnsi="Times New Roman" w:cs="Times New Roman"/>
          <w:color w:val="000000" w:themeColor="text1"/>
          <w:sz w:val="24"/>
          <w:szCs w:val="24"/>
        </w:rPr>
        <w:br/>
        <w:t>- Route__c – stores route and address details.</w:t>
      </w:r>
      <w:r w:rsidRPr="00476FA1">
        <w:rPr>
          <w:rFonts w:ascii="Times New Roman" w:hAnsi="Times New Roman" w:cs="Times New Roman"/>
          <w:color w:val="000000" w:themeColor="text1"/>
          <w:sz w:val="24"/>
          <w:szCs w:val="24"/>
        </w:rPr>
        <w:br/>
        <w:t>- Delivery_Exception__c – logs exceptions (delays, failures).</w:t>
      </w:r>
      <w:r w:rsidRPr="00476FA1">
        <w:rPr>
          <w:rFonts w:ascii="Times New Roman" w:hAnsi="Times New Roman" w:cs="Times New Roman"/>
          <w:color w:val="000000" w:themeColor="text1"/>
          <w:sz w:val="24"/>
          <w:szCs w:val="24"/>
        </w:rPr>
        <w:br/>
        <w:t>- Notifications__c – tracks customer notifications.</w:t>
      </w:r>
    </w:p>
    <w:p w14:paraId="7FFB7CFE" w14:textId="7F777727" w:rsidR="006819C9" w:rsidRPr="00476FA1" w:rsidRDefault="00041D9A">
      <w:pPr>
        <w:rPr>
          <w:rFonts w:ascii="Times New Roman" w:hAnsi="Times New Roman" w:cs="Times New Roman"/>
          <w:color w:val="000000" w:themeColor="text1"/>
          <w:sz w:val="24"/>
          <w:szCs w:val="24"/>
        </w:rPr>
      </w:pPr>
      <w:r>
        <w:rPr>
          <w:noProof/>
        </w:rPr>
        <w:lastRenderedPageBreak/>
        <w:drawing>
          <wp:inline distT="0" distB="0" distL="0" distR="0" wp14:anchorId="2523152C" wp14:editId="0F361E29">
            <wp:extent cx="5486400" cy="3086100"/>
            <wp:effectExtent l="0" t="0" r="0" b="0"/>
            <wp:docPr id="98710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05563" name=""/>
                    <pic:cNvPicPr/>
                  </pic:nvPicPr>
                  <pic:blipFill>
                    <a:blip r:embed="rId19"/>
                    <a:stretch>
                      <a:fillRect/>
                    </a:stretch>
                  </pic:blipFill>
                  <pic:spPr>
                    <a:xfrm>
                      <a:off x="0" y="0"/>
                      <a:ext cx="5486400" cy="3086100"/>
                    </a:xfrm>
                    <a:prstGeom prst="rect">
                      <a:avLst/>
                    </a:prstGeom>
                  </pic:spPr>
                </pic:pic>
              </a:graphicData>
            </a:graphic>
          </wp:inline>
        </w:drawing>
      </w:r>
      <w:r w:rsidR="00000000" w:rsidRPr="00476FA1">
        <w:rPr>
          <w:rFonts w:ascii="Times New Roman" w:hAnsi="Times New Roman" w:cs="Times New Roman"/>
          <w:color w:val="000000" w:themeColor="text1"/>
          <w:sz w:val="24"/>
          <w:szCs w:val="24"/>
        </w:rPr>
        <w:br/>
        <w:t>Deployment options prepared using Change Sets and SFDX (VS Code).</w:t>
      </w:r>
      <w:r w:rsidR="00000000" w:rsidRPr="00476FA1">
        <w:rPr>
          <w:rFonts w:ascii="Times New Roman" w:hAnsi="Times New Roman" w:cs="Times New Roman"/>
          <w:color w:val="000000" w:themeColor="text1"/>
          <w:sz w:val="24"/>
          <w:szCs w:val="24"/>
        </w:rPr>
        <w:br/>
        <w:t>Both were tested to confirm successful migration of metadata.</w:t>
      </w:r>
    </w:p>
    <w:p w14:paraId="6DF714C1" w14:textId="77777777" w:rsidR="006819C9" w:rsidRPr="00F33DE9" w:rsidRDefault="00000000">
      <w:pPr>
        <w:rPr>
          <w:color w:val="000000" w:themeColor="text1"/>
        </w:rPr>
      </w:pPr>
      <w:r w:rsidRPr="00F33DE9">
        <w:rPr>
          <w:color w:val="000000" w:themeColor="text1"/>
        </w:rPr>
        <w:t>✅ This completed the Salesforce Org Setup &amp; Configuration for the Last-Mile Delivery Orchestration system.</w:t>
      </w:r>
    </w:p>
    <w:sectPr w:rsidR="006819C9" w:rsidRPr="00F33DE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C70A28"/>
    <w:multiLevelType w:val="hybridMultilevel"/>
    <w:tmpl w:val="F3268E02"/>
    <w:lvl w:ilvl="0" w:tplc="88A47850">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DA2027"/>
    <w:multiLevelType w:val="hybridMultilevel"/>
    <w:tmpl w:val="519412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AE2743F"/>
    <w:multiLevelType w:val="hybridMultilevel"/>
    <w:tmpl w:val="4C14F206"/>
    <w:lvl w:ilvl="0" w:tplc="40090005">
      <w:start w:val="1"/>
      <w:numFmt w:val="bullet"/>
      <w:lvlText w:val=""/>
      <w:lvlJc w:val="left"/>
      <w:pPr>
        <w:ind w:left="1080" w:hanging="360"/>
      </w:pPr>
      <w:rPr>
        <w:rFonts w:ascii="Wingdings" w:hAnsi="Wingdings" w:hint="default"/>
      </w:rPr>
    </w:lvl>
    <w:lvl w:ilvl="1" w:tplc="9B246534">
      <w:numFmt w:val="bullet"/>
      <w:lvlText w:val="-"/>
      <w:lvlJc w:val="left"/>
      <w:pPr>
        <w:ind w:left="1800" w:hanging="360"/>
      </w:pPr>
      <w:rPr>
        <w:rFonts w:ascii="Times New Roman" w:eastAsiaTheme="minorEastAsia" w:hAnsi="Times New Roman" w:cs="Times New Roman" w:hint="default"/>
        <w:sz w:val="24"/>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B5D0141"/>
    <w:multiLevelType w:val="hybridMultilevel"/>
    <w:tmpl w:val="76063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CE62C3"/>
    <w:multiLevelType w:val="hybridMultilevel"/>
    <w:tmpl w:val="1F708E5A"/>
    <w:lvl w:ilvl="0" w:tplc="88A47850">
      <w:numFmt w:val="bullet"/>
      <w:lvlText w:val="-"/>
      <w:lvlJc w:val="left"/>
      <w:pPr>
        <w:ind w:left="1080" w:hanging="36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32F2408"/>
    <w:multiLevelType w:val="hybridMultilevel"/>
    <w:tmpl w:val="0560A1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AB2294"/>
    <w:multiLevelType w:val="hybridMultilevel"/>
    <w:tmpl w:val="74E047AA"/>
    <w:lvl w:ilvl="0" w:tplc="40090005">
      <w:start w:val="1"/>
      <w:numFmt w:val="bullet"/>
      <w:lvlText w:val=""/>
      <w:lvlJc w:val="left"/>
      <w:pPr>
        <w:ind w:left="794" w:hanging="360"/>
      </w:pPr>
      <w:rPr>
        <w:rFonts w:ascii="Wingdings" w:hAnsi="Wingdings"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16" w15:restartNumberingAfterBreak="0">
    <w:nsid w:val="5AF47C37"/>
    <w:multiLevelType w:val="hybridMultilevel"/>
    <w:tmpl w:val="4DB0D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883D71"/>
    <w:multiLevelType w:val="hybridMultilevel"/>
    <w:tmpl w:val="7F1E45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FA603E"/>
    <w:multiLevelType w:val="hybridMultilevel"/>
    <w:tmpl w:val="6CAC637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DF46018"/>
    <w:multiLevelType w:val="hybridMultilevel"/>
    <w:tmpl w:val="AC142EA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94962606">
    <w:abstractNumId w:val="8"/>
  </w:num>
  <w:num w:numId="2" w16cid:durableId="210583823">
    <w:abstractNumId w:val="6"/>
  </w:num>
  <w:num w:numId="3" w16cid:durableId="1591964177">
    <w:abstractNumId w:val="5"/>
  </w:num>
  <w:num w:numId="4" w16cid:durableId="499853792">
    <w:abstractNumId w:val="4"/>
  </w:num>
  <w:num w:numId="5" w16cid:durableId="148984754">
    <w:abstractNumId w:val="7"/>
  </w:num>
  <w:num w:numId="6" w16cid:durableId="75977870">
    <w:abstractNumId w:val="3"/>
  </w:num>
  <w:num w:numId="7" w16cid:durableId="1954626656">
    <w:abstractNumId w:val="2"/>
  </w:num>
  <w:num w:numId="8" w16cid:durableId="1073695619">
    <w:abstractNumId w:val="1"/>
  </w:num>
  <w:num w:numId="9" w16cid:durableId="174195951">
    <w:abstractNumId w:val="0"/>
  </w:num>
  <w:num w:numId="10" w16cid:durableId="1431899050">
    <w:abstractNumId w:val="12"/>
  </w:num>
  <w:num w:numId="11" w16cid:durableId="410659444">
    <w:abstractNumId w:val="16"/>
  </w:num>
  <w:num w:numId="12" w16cid:durableId="2124836252">
    <w:abstractNumId w:val="9"/>
  </w:num>
  <w:num w:numId="13" w16cid:durableId="714694606">
    <w:abstractNumId w:val="13"/>
  </w:num>
  <w:num w:numId="14" w16cid:durableId="1877113777">
    <w:abstractNumId w:val="10"/>
  </w:num>
  <w:num w:numId="15" w16cid:durableId="883516381">
    <w:abstractNumId w:val="17"/>
  </w:num>
  <w:num w:numId="16" w16cid:durableId="1769889639">
    <w:abstractNumId w:val="18"/>
  </w:num>
  <w:num w:numId="17" w16cid:durableId="1272276277">
    <w:abstractNumId w:val="19"/>
  </w:num>
  <w:num w:numId="18" w16cid:durableId="503325715">
    <w:abstractNumId w:val="11"/>
  </w:num>
  <w:num w:numId="19" w16cid:durableId="1660696661">
    <w:abstractNumId w:val="15"/>
  </w:num>
  <w:num w:numId="20" w16cid:durableId="20122497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1D9A"/>
    <w:rsid w:val="0006063C"/>
    <w:rsid w:val="000E197A"/>
    <w:rsid w:val="0015074B"/>
    <w:rsid w:val="001721FC"/>
    <w:rsid w:val="0029639D"/>
    <w:rsid w:val="00326F90"/>
    <w:rsid w:val="00476FA1"/>
    <w:rsid w:val="0059208B"/>
    <w:rsid w:val="006819C9"/>
    <w:rsid w:val="007205E2"/>
    <w:rsid w:val="00A01215"/>
    <w:rsid w:val="00AA1D8D"/>
    <w:rsid w:val="00B47730"/>
    <w:rsid w:val="00CB0664"/>
    <w:rsid w:val="00CD4D78"/>
    <w:rsid w:val="00F00630"/>
    <w:rsid w:val="00F33DE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57672F"/>
  <w14:defaultImageDpi w14:val="300"/>
  <w15:docId w15:val="{FD4E1767-C041-44B8-9F36-A85387C14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534</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Laxmi Bhavani Karingula</cp:lastModifiedBy>
  <cp:revision>2</cp:revision>
  <dcterms:created xsi:type="dcterms:W3CDTF">2025-09-23T18:56:00Z</dcterms:created>
  <dcterms:modified xsi:type="dcterms:W3CDTF">2025-09-23T18:56:00Z</dcterms:modified>
  <cp:category/>
</cp:coreProperties>
</file>